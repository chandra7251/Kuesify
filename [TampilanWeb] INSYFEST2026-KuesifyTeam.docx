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000000"/>
          <w:sz w:val="36"/>
        </w:rPr>
        <w:t>DOKUMEN TAMPILAN WEBSITE DAN LINK DEPLOYMENT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333333"/>
          <w:sz w:val="24"/>
        </w:rPr>
        <w:t>KUESIFY: PLATFORM KUIS &amp; PEMBELAJARAN INTERAKTIF TERINTEGRASI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Tautan Resmi Aplikasi dan Akses Pengujian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• URL Live Website (Hosting Public): https://kuesify.com</w:t>
              <w:br/>
              <w:t>• URL Local Development: http://localhost:8000</w:t>
              <w:br/>
              <w:t>• Format Penamaan File: [TampilanWeb] INSYFEST2026-KuesifyTeam.docx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 HALAMAN UTAMA (LANDING PAGE) DAN AUTENTIKASI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Halaman Landing (Welcome.vue)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Menampilkan hero section interaktif dengan animasi float, pengenalan fitur utama Kuesify, daftar katalog kuis publik, dan navigasi utama ke halaman masuk atau daftar.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Landing Page Kuesify - Halaman Utama &amp; Katalog Kuis Public]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Halaman Masuk (Auth/Login.vue)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Formulir autentikasi pengguna dengan validasi real-time, opsi pengingat sesi, serta proteksi rate limiting login.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Form Login User - Kuesify]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Halaman Pendaftaran dan Role Selection (Auth/Register.vue)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Layar pendaftaran anggota baru lengkap dengan pemilihan peran awal (Participant atau Creator) dan pembuatan organisasi otomatis.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Form Registrasi Akun Baru &amp; Pilihan Role]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2. DASHBOARD ANTARMUKA EMPAT ROLE (MULTI TENANT)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Dashboard Participant (participant/dashboard.vue)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Menampilkan statistik XP, progress level, streak harian, lencana kelangkaan, serta daftar kuis dan tugas aktif.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Dashboard Peserta - Gamifikasi &amp; Modul Pembelajaran]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Dashboard Creator (creator/dashboard.vue)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Menampilkan ringkasan kuis buatan, statistik bank soal, jumlah sesi live aktif, serta akses cepat ke AI Question Generator.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Dashboard Pembuat Kuis - Statistik &amp; Manajemen Kuis]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Dashboard Admin Organisasi (admin/dashboard.vue)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Menampilkan utilisasi anggota tim, daftar grup belajar, serta analitik pengerjaan kuis di tingkat organisasi.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Dashboard Admin Organisasi - Manajemen Anggota &amp; Grup]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Dashboard Superadmin (superadmin/dashboard.vue)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Executive dashboard dengan grafik analitik platform (Chart.js), pemantauan kesehatan Reverb WebSockets, dan utilisasi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Dashboard Executive Superadmin - Analytics &amp; System Health]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3. FITUR UTAMA: LIVE QUIZ, BANK SOAL, DAN MODUL MATERI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Sesi Live Quiz Realtime (LiveJoin.vue &amp; LivePlay.vue)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Lobby PIN 6 digit untuk guest atau peserta, kontrol host untuk mulai/next, serta papan peringkat (leaderboard) terbarui otomatis via WebSockets.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Sesi Live Quiz Realtime - Lobby, Soal Interaktif &amp; Leaderboard]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2"/>
        </w:rPr>
        <w:t>• Ekstraksi Dokumen dan AI Draft Soal (Materials.vue)</w:t>
      </w:r>
    </w:p>
    <w:p>
      <w:pPr>
        <w:spacing w:after="120"/>
      </w:pPr>
      <w:r>
        <w:rPr>
          <w:rFonts w:ascii="Arial" w:hAnsi="Arial"/>
          <w:b w:val="0"/>
          <w:i w:val="0"/>
          <w:color w:val="000000"/>
          <w:sz w:val="21"/>
        </w:rPr>
        <w:t>Pengunggahan modul PDF/PPTX yang secara otomatis memicu antrean Gemini AI untuk menghasilkan draf soal pilihan ganda dan esai.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Fitur AI Material Generator - PDF Extract to Question Draft]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