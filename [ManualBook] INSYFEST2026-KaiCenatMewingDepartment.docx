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i w:val="0"/>
          <w:color w:val="000000"/>
          <w:sz w:val="36"/>
        </w:rPr>
        <w:t>PANDUAN INSTALASI &amp; PENGGUNAAN APLIKASI (MANUAL BOOK)</w:t>
      </w:r>
    </w:p>
    <w:p>
      <w:pPr>
        <w:spacing w:after="320"/>
        <w:jc w:val="center"/>
      </w:pPr>
      <w:r>
        <w:rPr>
          <w:rFonts w:ascii="Arial" w:hAnsi="Arial"/>
          <w:b/>
          <w:i w:val="0"/>
          <w:color w:val="222222"/>
          <w:sz w:val="24"/>
        </w:rPr>
        <w:t>KUESIFY: PLATFORM KUIS &amp; PEMBELAJARAN INTERAKTIF TERINTEGRASI 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Informasi Tim &amp; Akun Pengujian Dewan Juri (Seeded Data)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• Nama Tim Peserta: Kai Cenat Mewing Department</w:t>
              <w:br/>
              <w:t>• Tautan Live Website: https://kuesify.com (Atau Local: http://localhost:8000)</w:t>
              <w:br/>
              <w:t>• Super Admin: superadmin@kuesify.test | Password: password</w:t>
              <w:br/>
              <w:t>• Organization Admin: admin.sma1@kuesify.test | Password: password</w:t>
              <w:br/>
              <w:t>• Creator / Pengajar: creator@kuesify.test | Password: password</w:t>
              <w:br/>
              <w:t>• Participant / Siswa: participant@kuesify.test | Password: password</w:t>
              <w:br/>
              <w:t>• Format Penamaan File: [ManualBook] INSYFEST2026-KaiCenatMewingDepartment.docx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1. PRASYARAT SISTEM DAN LINGKUNGAN PENGEMBANGAN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Untuk menjalankan platform Kuesify secara lokal pada mesin penguji atau dewan juri, pastikan perangkat lunak dan lingkungan berikut telah terpasang dengan benar:</w:t>
      </w:r>
    </w:p>
    <w:p>
      <w:pPr>
        <w:spacing w:after="60"/>
        <w:ind w:left="360"/>
      </w:pPr>
      <w:r>
        <w:rPr>
          <w:rFonts w:ascii="Arial" w:hAnsi="Arial"/>
          <w:b/>
          <w:i w:val="0"/>
          <w:color w:val="000000"/>
          <w:sz w:val="21"/>
        </w:rPr>
        <w:t xml:space="preserve">• PHP Runtime: </w:t>
      </w:r>
      <w:r>
        <w:rPr>
          <w:rFonts w:ascii="Arial" w:hAnsi="Arial"/>
          <w:b w:val="0"/>
          <w:i w:val="0"/>
          <w:color w:val="000000"/>
          <w:sz w:val="21"/>
        </w:rPr>
        <w:t>PHP versi 8.3 atau lebih baru dengan ekstensi pdo_mysql, mbstring, openssl, tokenizer, xml, ctype, dan bcmath aktif.</w:t>
      </w:r>
    </w:p>
    <w:p>
      <w:pPr>
        <w:spacing w:after="60"/>
        <w:ind w:left="360"/>
      </w:pPr>
      <w:r>
        <w:rPr>
          <w:rFonts w:ascii="Arial" w:hAnsi="Arial"/>
          <w:b/>
          <w:i w:val="0"/>
          <w:color w:val="000000"/>
          <w:sz w:val="21"/>
        </w:rPr>
        <w:t xml:space="preserve">• Node.js &amp; Package Manager: </w:t>
      </w:r>
      <w:r>
        <w:rPr>
          <w:rFonts w:ascii="Arial" w:hAnsi="Arial"/>
          <w:b w:val="0"/>
          <w:i w:val="0"/>
          <w:color w:val="000000"/>
          <w:sz w:val="21"/>
        </w:rPr>
        <w:t>Node.js versi 20 LTS atau lebih baru serta npm (Node Package Manager) untuk proses kompilasi asset Vite dan Vue 3.</w:t>
      </w:r>
    </w:p>
    <w:p>
      <w:pPr>
        <w:spacing w:after="60"/>
        <w:ind w:left="360"/>
      </w:pPr>
      <w:r>
        <w:rPr>
          <w:rFonts w:ascii="Arial" w:hAnsi="Arial"/>
          <w:b/>
          <w:i w:val="0"/>
          <w:color w:val="000000"/>
          <w:sz w:val="21"/>
        </w:rPr>
        <w:t xml:space="preserve">• Database Engine: </w:t>
      </w:r>
      <w:r>
        <w:rPr>
          <w:rFonts w:ascii="Arial" w:hAnsi="Arial"/>
          <w:b w:val="0"/>
          <w:i w:val="0"/>
          <w:color w:val="000000"/>
          <w:sz w:val="21"/>
        </w:rPr>
        <w:t>MySQL Server versi 8.0 atau MariaDB 10.6+ untuk penyimpanan data relational multi tenant.</w:t>
      </w:r>
    </w:p>
    <w:p>
      <w:pPr>
        <w:spacing w:after="60"/>
        <w:ind w:left="360"/>
      </w:pPr>
      <w:r>
        <w:rPr>
          <w:rFonts w:ascii="Arial" w:hAnsi="Arial"/>
          <w:b/>
          <w:i w:val="0"/>
          <w:color w:val="000000"/>
          <w:sz w:val="21"/>
        </w:rPr>
        <w:t xml:space="preserve">• In Memory Data Store: </w:t>
      </w:r>
      <w:r>
        <w:rPr>
          <w:rFonts w:ascii="Arial" w:hAnsi="Arial"/>
          <w:b w:val="0"/>
          <w:i w:val="0"/>
          <w:color w:val="000000"/>
          <w:sz w:val="21"/>
        </w:rPr>
        <w:t>Redis Server versi 7.0+ untuk penanganan session storage, cache layer, dan antrean job (queue worker).</w:t>
      </w:r>
    </w:p>
    <w:p>
      <w:pPr>
        <w:spacing w:after="60"/>
        <w:ind w:left="360"/>
      </w:pPr>
      <w:r>
        <w:rPr>
          <w:rFonts w:ascii="Arial" w:hAnsi="Arial"/>
          <w:b/>
          <w:i w:val="0"/>
          <w:color w:val="000000"/>
          <w:sz w:val="21"/>
        </w:rPr>
        <w:t xml:space="preserve">• Composer: </w:t>
      </w:r>
      <w:r>
        <w:rPr>
          <w:rFonts w:ascii="Arial" w:hAnsi="Arial"/>
          <w:b w:val="0"/>
          <w:i w:val="0"/>
          <w:color w:val="000000"/>
          <w:sz w:val="21"/>
        </w:rPr>
        <w:t>Composer versi 2.6+ sebagai manajer dependensi PHP Laravel 13.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2. PANDUAN INSTALASI DAN KONFIGURASI PROYEK (LANGKAH DEMI LANGKAH)</w:t>
      </w:r>
    </w:p>
    <w:p>
      <w:pPr>
        <w:spacing w:after="160"/>
      </w:pPr>
      <w:r>
        <w:rPr>
          <w:rFonts w:ascii="Arial" w:hAnsi="Arial"/>
          <w:b w:val="0"/>
          <w:i w:val="0"/>
          <w:color w:val="000000"/>
          <w:sz w:val="22"/>
        </w:rPr>
        <w:t>Ikuti urutan perintah di bawah ini pada terminal atau Powershell untuk mengekstrak dan menyiapkan aplikasi Kuesify dari source code ZIP: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2"/>
        </w:rPr>
        <w:t>• Langkah 2.1: Ekstraksi Source Code dan Instalasi Dependensi PHP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Ekstrak berkas ZIP proyek ke direktori pilihan Anda, buka terminal pada direktori tersebut, lalu jalankan perintah instalasi paket PHP:</w:t>
        <w:br/>
        <w:t>Perintah: composer install</w:t>
        <w:br/>
        <w:t>Proses ini akan memasukkan seluruh framework Laravel 13 beserta library pendukung yang diperlukan.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[Foto Tangkapan Layar: Proses Langkah 2.1: Ekstraksi Source Code dan Instalasi Dependensi PHP]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2"/>
        </w:rPr>
        <w:t>• Langkah 2.2: Instalasi Dependensi Frontend JavaScript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Jalankan perintah instalasi dependensi frontend Vue 3, TypeScript, Inertia.js, Tailwind CSS, dan GSAP:</w:t>
        <w:br/>
        <w:t>Perintah: npm ci</w:t>
        <w:br/>
        <w:t>Keterangan: Menggunakan npm ci memastikan seluruh versi pustaka frontend terpasang secara tepat sesuai lockfile.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[Foto Tangkapan Layar: Proses Langkah 2.2: Instalasi Dependensi Frontend JavaScript]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2"/>
        </w:rPr>
        <w:t>• Langkah 2.3: Konfigurasi Berkas Lingkungan (.env)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Salin berkas contoh konfigurasi .env.example menjadi .env, lalu buat kunci enkripsi aplikasi:</w:t>
        <w:br/>
        <w:t>Perintah: Copy-Item .env.example .env</w:t>
        <w:br/>
        <w:t>Perintah: php artisan key:generate</w:t>
        <w:br/>
        <w:t>Buka berkas .env dan sesuaikan kredensial koneksi MySQL serta Redis lokal Anda:</w:t>
        <w:br/>
        <w:t>DB_CONNECTION=mysql</w:t>
        <w:br/>
        <w:t>DB_HOST=127.0.0.1</w:t>
        <w:br/>
        <w:t>DB_PORT=3306</w:t>
        <w:br/>
        <w:t>DB_DATABASE=kuesify</w:t>
        <w:br/>
        <w:t>DB_USERNAME=root</w:t>
        <w:br/>
        <w:t>DB_PASSWORD=</w:t>
        <w:br/>
        <w:t>REDIS_HOST=127.0.0.1</w:t>
        <w:br/>
        <w:t>REDIS_PORT=6379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[Foto Tangkapan Layar: Proses Langkah 2.3: Konfigurasi Berkas Lingkungan (.env)]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2"/>
        </w:rPr>
        <w:t>• Langkah 2.4: Konfigurasi Laravel Reverb WebSockets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Pastikan nilai variabel Reverb pada berkas .env terkonfigurasi untuk komunikasi realtime:</w:t>
        <w:br/>
        <w:t>BROADCAST_CONNECTION=reverb</w:t>
        <w:br/>
        <w:t>REVERB_APP_ID=kuesify-local</w:t>
        <w:br/>
        <w:t>REVERB_APP_KEY=kuesify-key-local</w:t>
        <w:br/>
        <w:t>REVERB_APP_SECRET=kuesify-secret-local</w:t>
        <w:br/>
        <w:t>REVERB_HOST=127.0.0.1</w:t>
        <w:br/>
        <w:t>REVERB_PORT=8080</w:t>
        <w:br/>
        <w:t>VITE_REVERB_APP_KEY="${REVERB_APP_KEY}"</w:t>
        <w:br/>
        <w:t>VITE_REVERB_HOST="${REVERB_HOST}"</w:t>
        <w:br/>
        <w:t>VITE_REVERB_PORT="${REVERB_PORT}"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[Foto Tangkapan Layar: Proses Langkah 2.4: Konfigurasi Laravel Reverb WebSockets]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2"/>
        </w:rPr>
        <w:t>• Langkah 2.5: Migrasi Database dan Pengisian Data Awal (Database Seeding)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Jalankan migrasi struktur tabel database beserta pengisian data awal pengujian (seeded users, organisasi, bank soal, dan modul):</w:t>
        <w:br/>
        <w:t>Perintah: php artisan migrate --seed</w:t>
        <w:br/>
        <w:t>Data bawaan akan otomatis membuatkan akun Superadmin, Admin Organisasi, Creator, dan Participant.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[Foto Tangkapan Layar: Proses Langkah 2.5: Migrasi Database dan Pengisian Data Awal (Database Seeding)]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2"/>
        </w:rPr>
        <w:t>• Langkah 2.6: Kompilasi Asset Frontend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Kompilasi berkas JavaScript dan CSS untuk siap dijalankan pada peramban:</w:t>
        <w:br/>
        <w:t>Perintah: npm run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[Foto Tangkapan Layar: Proses Langkah 2.6: Kompilasi Asset Frontend]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3. MENJALANKAN EXECUTION SERVICE LOKAL (4 TERMINAL)</w:t>
      </w:r>
    </w:p>
    <w:p>
      <w:pPr>
        <w:spacing w:after="160"/>
      </w:pPr>
      <w:r>
        <w:rPr>
          <w:rFonts w:ascii="Arial" w:hAnsi="Arial"/>
          <w:b w:val="0"/>
          <w:i w:val="0"/>
          <w:color w:val="000000"/>
          <w:sz w:val="22"/>
        </w:rPr>
        <w:t>Untuk menguji seluruh fitur Kuesify (termasuk fitur sesi Live Quiz realtime dan pemrosesan AI antrean), buka 4 jendela terminal terpisah pada folder proyek lalu jalankan perintah berikut:</w:t>
      </w: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Terminal 1 - Web Server App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Perintah: php artisan serve --host=127.0.0.1 --port=8000</w:t>
        <w:br/>
        <w:t>Fungsi: Menjalankan HTTP server aplikasi utama Kuesify pada port 8000.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[Foto Tangkapan Layar: Terminal Running Service Terminal 1]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Terminal 2 - Asset Hot Reload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Perintah: npm run dev -- --host 127.0.0.1</w:t>
        <w:br/>
        <w:t>Fungsi: Menjalankan Vite dev server untuk pembaruan frontend instan.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[Foto Tangkapan Layar: Terminal Running Service Terminal 2]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Terminal 3 - Queue Worker (Redis)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Perintah: php artisan queue:work redis --tries=3 --timeout=90</w:t>
        <w:br/>
        <w:t>Fungsi: Memproses pekerjaan latar belakang seperti ekstraksi PDF modul dan pemanggilan Google Gemini 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[Foto Tangkapan Layar: Terminal Running Service Terminal 3]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Terminal 4 - Reverb WebSocket Server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Perintah: php artisan reverb:start --host=127.0.0.1 --port=8080</w:t>
        <w:br/>
        <w:t>Fungsi: Menjalankan server WebSockets untuk interaksi Live Quiz realtime tanpa delay.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[Foto Tangkapan Layar: Terminal Running Service Terminal 4]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4. PANDUAN ALUR PENGGUNAAN APLIKASI DARI CREATOR DAN PARTICIPANT</w:t>
      </w:r>
    </w:p>
    <w:p>
      <w:pPr>
        <w:spacing w:before="120" w:after="80"/>
      </w:pPr>
      <w:r>
        <w:rPr>
          <w:rFonts w:ascii="Arial" w:hAnsi="Arial"/>
          <w:b/>
          <w:i w:val="0"/>
          <w:color w:val="000000"/>
          <w:sz w:val="23"/>
        </w:rPr>
        <w:t>Alur Penggunaan oleh Creator (Pengajar):</w:t>
      </w:r>
    </w:p>
    <w:p>
      <w:pPr>
        <w:spacing w:before="80" w:after="40"/>
      </w:pPr>
      <w:r>
        <w:rPr>
          <w:rFonts w:ascii="Arial" w:hAnsi="Arial"/>
          <w:b/>
          <w:i w:val="0"/>
          <w:color w:val="000000"/>
          <w:sz w:val="21"/>
        </w:rPr>
        <w:t>• Login dan Masuk ke Workspace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Gunakan akun creator@kuesify.test dengan kata sandi 'password' pada halaman /login.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[Foto Tangkapan Layar: Antarmuka Login dan Masuk ke Workspace]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Arial" w:hAnsi="Arial"/>
          <w:b/>
          <w:i w:val="0"/>
          <w:color w:val="000000"/>
          <w:sz w:val="21"/>
        </w:rPr>
        <w:t>• Mengelola Bank Soal Organisasi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Buka menu Bank Soal. Tambahkan pertanyaan pilihan ganda, benar/salah, isian, atau esai lengkap dengan tag kategori.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[Foto Tangkapan Layar: Antarmuka Mengelola Bank Soal Organisasi]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Arial" w:hAnsi="Arial"/>
          <w:b/>
          <w:i w:val="0"/>
          <w:color w:val="000000"/>
          <w:sz w:val="21"/>
        </w:rPr>
        <w:t>• Membuat Kuis dan Menentukan Parameter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Klik 'Buat Kuis', atur judul, deskripsi, durasi pengerjaan, batas waktu, dan jumlah percobaan, lalu pilih soal yang sesuai.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[Foto Tangkapan Layar: Antarmuka Membuat Kuis dan Menentukan Parameter]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Arial" w:hAnsi="Arial"/>
          <w:b/>
          <w:i w:val="0"/>
          <w:color w:val="000000"/>
          <w:sz w:val="21"/>
        </w:rPr>
        <w:t>• Mengunggah Modul dan Memicu Draf Soal AI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Buka menu Modul Pembelajaran, unggah modul berformat PDF atau PPTX. Sistem akan membaca materi dan mengantrekan pembuatan draf soal oleh 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[Foto Tangkapan Layar: Antarmuka Mengunggah Modul dan Memicu Draf Soal AI]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Arial" w:hAnsi="Arial"/>
          <w:b/>
          <w:i w:val="0"/>
          <w:color w:val="000000"/>
          <w:sz w:val="21"/>
        </w:rPr>
        <w:t>• Meninjau dan Menyetujui Draf Soal AI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Periksa draf soal buatan AI, edit kunci jawaban jika diperlukan, lalu setujui agar soal masuk ke Bank Soal.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[Foto Tangkapan Layar: Antarmuka Meninjau dan Menyetujui Draf Soal AI]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Arial" w:hAnsi="Arial"/>
          <w:b/>
          <w:i w:val="0"/>
          <w:color w:val="000000"/>
          <w:sz w:val="21"/>
        </w:rPr>
        <w:t>• Menjalankan Sesi Live Quiz Interaktif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Pada kuis publik tanpa esai, klik 'Buka Live Quiz' untuk menampilkan lobby PIN 6 digit bagi peserta. Klik 'Mulai' untuk memimpin jalannya kuis.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[Foto Tangkapan Layar: Antarmuka Menjalankan Sesi Live Quiz Interaktif]</w:t>
            </w:r>
          </w:p>
        </w:tc>
      </w:tr>
    </w:tbl>
    <w:p>
      <w:pPr>
        <w:spacing w:after="60"/>
      </w:pPr>
    </w:p>
    <w:p>
      <w:pPr>
        <w:spacing w:before="160" w:after="80"/>
      </w:pPr>
      <w:r>
        <w:rPr>
          <w:rFonts w:ascii="Arial" w:hAnsi="Arial"/>
          <w:b/>
          <w:i w:val="0"/>
          <w:color w:val="000000"/>
          <w:sz w:val="23"/>
        </w:rPr>
        <w:t>Alur Penggunaan oleh Participant (Siswa):</w:t>
      </w:r>
    </w:p>
    <w:p>
      <w:pPr>
        <w:spacing w:before="80" w:after="40"/>
      </w:pPr>
      <w:r>
        <w:rPr>
          <w:rFonts w:ascii="Arial" w:hAnsi="Arial"/>
          <w:b/>
          <w:i w:val="0"/>
          <w:color w:val="000000"/>
          <w:sz w:val="21"/>
        </w:rPr>
        <w:t>• Mengerjakan Kuis Mandiri (Self Paced)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Pilih kuis dari katalog, kerjakan soal sebelum deadline, dan dapatkan umpan balik nilai otomatis.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[Foto Tangkapan Layar: Antarmuka Mengerjakan Kuis Mandiri (Self Paced)]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Arial" w:hAnsi="Arial"/>
          <w:b/>
          <w:i w:val="0"/>
          <w:color w:val="000000"/>
          <w:sz w:val="21"/>
        </w:rPr>
        <w:t>• Membaca Modul dan Ringkasan Cetak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Akses materi pembelajaran, baca secara langsung, tambahkan catatan pribadi, dan cetak versi ringkas.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[Foto Tangkapan Layar: Antarmuka Membaca Modul dan Ringkasan Cetak]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Arial" w:hAnsi="Arial"/>
          <w:b/>
          <w:i w:val="0"/>
          <w:color w:val="000000"/>
          <w:sz w:val="21"/>
        </w:rPr>
        <w:t>• Bergabung Live Quiz dengan PIN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Akses /join, masukkan PIN 6 digit dan alias. Jawab pertanyaan secepat dan setepat mungkin untuk merebut podium leaderboard.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[Foto Tangkapan Layar: Antarmuka Bergabung Live Quiz dengan PIN]</w:t>
            </w:r>
          </w:p>
        </w:tc>
      </w:tr>
    </w:tbl>
    <w:p>
      <w:pPr>
        <w:spacing w:after="60"/>
      </w:pPr>
    </w:p>
    <w:p>
      <w:pPr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5. KEANDALAN SISTEM DAN PENANGANAN MASALAH (TROUBLESHOOTING)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Kuesify telah dilengkapi dengan 131 pengujian otomatis (unit and feature test) yang lulus 100%, menjamin keamanan koneksi multi tenant dan penanganan error yang andal:</w:t>
      </w:r>
    </w:p>
    <w:p>
      <w:pPr>
        <w:spacing w:after="80"/>
        <w:ind w:left="360"/>
      </w:pPr>
      <w:r>
        <w:rPr>
          <w:rFonts w:ascii="Arial" w:hAnsi="Arial"/>
          <w:b/>
          <w:i w:val="0"/>
          <w:color w:val="000000"/>
          <w:sz w:val="20"/>
        </w:rPr>
        <w:t xml:space="preserve">• Penanganan Terputusnya Koneksi Live Quiz: </w:t>
      </w:r>
      <w:r>
        <w:rPr>
          <w:rFonts w:ascii="Arial" w:hAnsi="Arial"/>
          <w:b w:val="0"/>
          <w:i w:val="0"/>
          <w:color w:val="000000"/>
          <w:sz w:val="20"/>
        </w:rPr>
        <w:t>Jika koneksi peserta terputus saat sesi Live Quiz berlangsung, perbarui halaman browser. Token sesi Kuesify akan otomatis memulihkan state permainan dan skor tanpa data yang hilang.</w:t>
      </w:r>
    </w:p>
    <w:p>
      <w:pPr>
        <w:spacing w:after="80"/>
        <w:ind w:left="360"/>
      </w:pPr>
      <w:r>
        <w:rPr>
          <w:rFonts w:ascii="Arial" w:hAnsi="Arial"/>
          <w:b/>
          <w:i w:val="0"/>
          <w:color w:val="000000"/>
          <w:sz w:val="20"/>
        </w:rPr>
        <w:t xml:space="preserve">• Proteksi Port Reverb WebSockets: </w:t>
      </w:r>
      <w:r>
        <w:rPr>
          <w:rFonts w:ascii="Arial" w:hAnsi="Arial"/>
          <w:b w:val="0"/>
          <w:i w:val="0"/>
          <w:color w:val="000000"/>
          <w:sz w:val="20"/>
        </w:rPr>
        <w:t>Jika port 8080 telah digunakan oleh aplikasi lain, ubah variabel REVERB_PORT dan VITE_REVERB_PORT pada berkas .env ke port lain (misalnya 8085) lalu jalankan kembali php artisan reverb:start.</w:t>
      </w:r>
    </w:p>
    <w:p>
      <w:pPr>
        <w:spacing w:after="80"/>
        <w:ind w:left="360"/>
      </w:pPr>
      <w:r>
        <w:rPr>
          <w:rFonts w:ascii="Arial" w:hAnsi="Arial"/>
          <w:b/>
          <w:i w:val="0"/>
          <w:color w:val="000000"/>
          <w:sz w:val="20"/>
        </w:rPr>
        <w:t xml:space="preserve">• Pengujian Otomatis Pest PHP: </w:t>
      </w:r>
      <w:r>
        <w:rPr>
          <w:rFonts w:ascii="Arial" w:hAnsi="Arial"/>
          <w:b w:val="0"/>
          <w:i w:val="0"/>
          <w:color w:val="000000"/>
          <w:sz w:val="20"/>
        </w:rPr>
        <w:t>Dewan juri dapat memverifikasi keandalan seluruh fungsi backend dengan menjalankan perintah 'php artisan test' di terminal.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