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i w:val="0"/>
          <w:color w:val="000000"/>
          <w:sz w:val="36"/>
        </w:rPr>
        <w:t>DOKUMEN DOKUMENTASI TAMPILAN ANTARMUKA WEBSITE (SCREENSHOT GUIDE)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222222"/>
          <w:sz w:val="24"/>
        </w:rPr>
        <w:t>KUESIFY: PLATFORM KUIS &amp; PEMBELAJARAN INTERAKTIF TERINTEGRASI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000000"/>
                <w:sz w:val="22"/>
              </w:rPr>
              <w:t>Informasi Tautan Resmi Aplikasi dan Akses Pengujian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• Nama Tim Peserta: Kai Cenat Mewing Department</w:t>
              <w:br/>
              <w:t>• Tautan Live Website (Public Hosting): https://kuesify.com</w:t>
              <w:br/>
              <w:t>• Tautan Demo Lokal Development: http://localhost:8000</w:t>
              <w:br/>
              <w:t>• Tautan Halaman Join PIN Realtime: http://localhost:8000/join</w:t>
              <w:br/>
              <w:t>• Format Penamaan File: [TampilanWeb] INSYFEST2026-KaiCenatMewingDepartment.docx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1. HALAMAN UTAMA AND AUTENTIKASI (PUBLIC &amp; AUTH)</w:t>
      </w: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Halaman Utam Landing Page (Welcome.vue)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Menampilkan hero section interaktif dengan animasi float, katalog kuis publik, dan navigasi utama.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Landing Page Kuesify - Halaman Utama &amp; Katalog Kuis Public]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Halaman Masuk User (Auth/Login.vue)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Formulir autentikasi pengguna dengan validasi real-time dan proteksi rate limiting login.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Form Login User - Kuesify]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Halaman Pendaftaran Akun (Auth/Register.vue)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Layar pendaftaran anggota baru lengkap dengan pilihan peran awal (Participant atau Creator).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Form Registrasi Akun Baru &amp; Pilihan Role]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Halaman Pemilihan Avatar Pembelajaran (Profile/ChooseAvatar.vue)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Layar onboarding awal untuk memilih karakter avatar gamifikasi siswa.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Layar Onboarding Pemilihan Character Avatar]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Halaman Lupa &amp; Reset Kata Sandi (Auth/ForgotPassword.vue &amp; ResetPassword.vue)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Antarmuka pemulihan kata sandi melalui pengiriman email link verifikasi.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Form Lupa &amp; Reset Password]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2. DASHBOARD EMPAT ROLE PERAN (MULTI TENANT SYSTEM)</w:t>
      </w: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Dashboard Participant / Siswa (participant/dashboard.vue)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Menampilkan statistik XP, progress level, streak harian, lencana kelangkaan, dan tugas aktif.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Dashboard Peserta - Gamifikasi &amp; Progress Belajar]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Dashboard Creator / Pengajar (creator/dashboard.vue)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Menampilkan ringkasan kuis buatan, statistik bank soal, dan akses cepat AI Generator.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Dashboard Pembuat Kuis - Statistik &amp; Bank Soal]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Dashboard Admin Organisasi (admin/dashboard.vue)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Menampilkan utilisasi anggota tim, daftar grup belajar, dan analitik kuis organisasi.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Dashboard Admin Organisasi - Manajemen Anggota &amp; Grup]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Dashboard Executive Superadmin (superadmin/dashboard.vue)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Executive dashboard dengan grafik analitik platform (Chart.js), pemantauan kesehatan Reverb, dan utilisasi 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Dashboard Executive Superadmin - Analytics &amp; System Health]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3. MANAJEMEN BANK SOAL DAN PEMBUATAN KUIS</w:t>
      </w: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Halaman Bank Soal Tenant (creator/question-bank.vue)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Penyimpanan soal reusable berbasis tenant dengan filter kategori, pencarian tag, dan pembuatan 4 tipe soal.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Halaman Bank Soal Tenant - Pengelolaan &amp; Filter Tag]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Halaman Quiz Builder / Editor Kuis (QuizBuilder.vue)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Antarmuka penyusunan kuis lengkap dengan reorder soal, pengesetan durasi, deadline, dan publikasi.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Halaman Quiz Builder - Penyusunan Soal &amp; Set Parameter]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Halaman Katalog Kuis Siswa (participant/quizzes.vue)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Katalog kuis terpublikasi yang dapat difilter dan dikerjakan oleh peserta didik.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Halaman Katalog Kuis Siswa - Penjelajahan Kuis]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4. MODUL MATERI PEMBELAJARAN DAN AI MATERIAL GENERATOR</w:t>
      </w: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Halaman Modul Pembelajaran (participant/materials.vue &amp; Materials.vue)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Daftar modul digital yang diunggah oleh pengajar, lengkap dengan fitur pencatatan pribadi.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Halaman Modul Materi Pembelajaran &amp; Ringkasan Catatan]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Fitur Cetak Ringkas Modul (participant/material-print.vue)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Tampilan khusus print friendly untuk cetak mandiri modul materi oleh siswa.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Halaman Cetak Ringkas Modul Pembelajaran]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Fitur AI Material Generator (Materials.vue - AI Modal)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Modul ekstraksi teks PDF/PPTX yang mengantrekan pembuatan draf soal oleh Google Gemini 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Fitur AI Material Generator - PDF Extract to Question Draft]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5. SESI LIVE QUIZ REALTIME DAN REVERB WEBSOCKETS</w:t>
      </w: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Halaman Guest/Participant Join PIN (LiveJoin.vue)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Layar akses cepat via PIN 6 digit dan nama alias untuk bergabung ke sesi live.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Halaman Join PIN Game - Live Quiz Guest &amp; Participant]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Halaman Kontrol Host Live Quiz (LiveHub.vue)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Layar kendali pengajar untuk membuka lobby, mengunci peserta, dan memimpin perpindahan soal.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Antarmuka Kontrol Host Live Quiz - Lobby &amp; Pengendalian Soal]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Halaman Permainan Interaktif &amp; Leaderboard (LivePlay.vue)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Layar pengerjaan soal realtime peserta dengan animasi timer dan papan peringkat otomatis.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Layar Pengerjaan Live Quiz &amp; Leaderboard Realtime]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6. GAMIFIKASI, PROFIL, DAN LAYAR PENGATURAN</w:t>
      </w: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Halaman Katalog Lencana Gamifikasi (participant/badges.vue)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Daftar lencana pencapaian dengan efek kelangkaan RPG (Common hingga Mythic).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Katalog Lencana Gamifikasi RPG &amp; Efek Glow]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Halaman Riwayat Pengerjaan Kuis (Attempts.vue)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Daftar riwayat hasil kuis mandiri peserta lengkap dengan skor dan status evaluasi esai.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Riwayat Pengerjaan Kuis &amp; Laporan Skor]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• Halaman Pengaturan Profil User (Profile/Edit.vue)</w:t>
      </w:r>
    </w:p>
    <w:p>
      <w:pPr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Antarmuka pembaruan data pengguna, pengubahan kata sandi, dan hapus akun.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9"/>
              </w:rPr>
              <w:t>[Foto Tangkapan Layar: Halaman Pengaturan Profil User &amp; Keamanan]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